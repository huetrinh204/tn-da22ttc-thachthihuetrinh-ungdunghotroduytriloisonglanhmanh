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xuất cấu trúc báo cáo khóa luận: Ứng dụng hỗ trợ duy trì lối sống lành mạnh</w:t>
      </w:r>
    </w:p>
    <w:p>
      <w:pPr>
        <w:pStyle w:val="Heading2"/>
      </w:pPr>
      <w:r>
        <w:t>Chương 1. Giới thiệu</w:t>
      </w:r>
    </w:p>
    <w:p>
      <w:r>
        <w:rPr>
          <w:b/>
        </w:rPr>
        <w:t>1.1. Bối cảnh nghiên cứu</w:t>
        <w:br/>
      </w:r>
      <w:r>
        <w:t>Trình bày thực trạng sức khỏe, lối sống và nhu cầu ứng dụng công nghệ hỗ trợ thay đổi hành vi.</w:t>
      </w:r>
    </w:p>
    <w:p>
      <w:r>
        <w:rPr>
          <w:b/>
        </w:rPr>
        <w:t>1.2. Vấn đề nghiên cứu</w:t>
        <w:br/>
      </w:r>
      <w:r>
        <w:t>Xác định các khó khăn trong việc duy trì thói quen lành mạnh và khoảng trống của các giải pháp hiện có.</w:t>
      </w:r>
    </w:p>
    <w:p>
      <w:r>
        <w:rPr>
          <w:b/>
        </w:rPr>
        <w:t>1.3. Mục tiêu đề tài</w:t>
        <w:br/>
      </w:r>
      <w:r>
        <w:t>Mô tả mục tiêu xây dựng ứng dụng và các mục tiêu cụ thể.</w:t>
      </w:r>
    </w:p>
    <w:p>
      <w:r>
        <w:rPr>
          <w:b/>
        </w:rPr>
        <w:t>1.4. Đối tượng và phạm vi</w:t>
        <w:br/>
      </w:r>
      <w:r>
        <w:t>Xác định nhóm người dùng mục tiêu, chức năng và giới hạn của hệ thống.</w:t>
      </w:r>
    </w:p>
    <w:p>
      <w:r>
        <w:rPr>
          <w:b/>
        </w:rPr>
        <w:t>1.5. Phương pháp thực hiện</w:t>
        <w:br/>
      </w:r>
      <w:r>
        <w:t>Trình bày phương pháp nghiên cứu, thiết kế, phát triển và đánh giá hệ thống.</w:t>
      </w:r>
    </w:p>
    <w:p>
      <w:r>
        <w:rPr>
          <w:b/>
        </w:rPr>
        <w:t>1.6. Cấu trúc báo cáo</w:t>
        <w:br/>
      </w:r>
      <w:r>
        <w:t>Giới thiệu ngắn gọn nội dung các chương.</w:t>
      </w:r>
    </w:p>
    <w:p>
      <w:pPr>
        <w:pStyle w:val="Heading2"/>
      </w:pPr>
      <w:r>
        <w:t>Chương 2. Cơ sở lý thuyết và nghiên cứu liên quan</w:t>
      </w:r>
    </w:p>
    <w:p>
      <w:r>
        <w:rPr>
          <w:b/>
        </w:rPr>
        <w:t>2.1. Lối sống lành mạnh</w:t>
        <w:br/>
      </w:r>
      <w:r>
        <w:t>Khái niệm, thành phần và lợi ích của lối sống lành mạnh.</w:t>
      </w:r>
    </w:p>
    <w:p>
      <w:r>
        <w:rPr>
          <w:b/>
        </w:rPr>
        <w:t>2.2. Công nghệ hỗ trợ thay đổi hành vi sức khỏe</w:t>
        <w:br/>
      </w:r>
      <w:r>
        <w:t>Tổng quan các ứng dụng sức khỏe số và các giải pháp hỗ trợ hành vi.</w:t>
      </w:r>
    </w:p>
    <w:p>
      <w:r>
        <w:rPr>
          <w:b/>
        </w:rPr>
        <w:t>2.3. Các lý thuyết hành vi được áp dụng</w:t>
        <w:br/>
      </w:r>
      <w:r>
        <w:t>Giới thiệu các nền tảng lý thuyết làm cơ sở thiết kế hệ thống.</w:t>
      </w:r>
    </w:p>
    <w:p>
      <w:r>
        <w:rPr>
          <w:b/>
        </w:rPr>
        <w:t>2.3.1. Habit Formation Theory</w:t>
        <w:br/>
      </w:r>
      <w:r>
        <w:t>Giải thích cơ chế hình thành thói quen và vai trò của sự lặp lại.</w:t>
      </w:r>
    </w:p>
    <w:p>
      <w:r>
        <w:rPr>
          <w:b/>
        </w:rPr>
        <w:t>2.3.2. Streak Theory</w:t>
        <w:br/>
      </w:r>
      <w:r>
        <w:t>Giải thích động lực duy trì chuỗi ngày liên tục và hiệu ứng mất mát.</w:t>
      </w:r>
    </w:p>
    <w:p>
      <w:r>
        <w:rPr>
          <w:b/>
        </w:rPr>
        <w:t>2.3.3. Gamification Theory</w:t>
        <w:br/>
      </w:r>
      <w:r>
        <w:t>Mô tả điểm thưởng, huy hiệu, cấp độ, thử thách và các yếu tố trò chơi hóa.</w:t>
      </w:r>
    </w:p>
    <w:p>
      <w:r>
        <w:rPr>
          <w:b/>
        </w:rPr>
        <w:t>2.3.4. Self-Determination Theory</w:t>
        <w:br/>
      </w:r>
      <w:r>
        <w:t>Giải thích động lực nội tại dựa trên tự chủ, năng lực và kết nối xã hội.</w:t>
      </w:r>
    </w:p>
    <w:p>
      <w:r>
        <w:rPr>
          <w:b/>
        </w:rPr>
        <w:t>2.3.5. Social Support Theory</w:t>
        <w:br/>
      </w:r>
      <w:r>
        <w:t>Giải thích vai trò của cộng đồng và hỗ trợ xã hội trong thay đổi hành vi.</w:t>
      </w:r>
    </w:p>
    <w:p>
      <w:pPr>
        <w:pStyle w:val="Heading2"/>
      </w:pPr>
      <w:r>
        <w:t>Chương 3. Phân tích và thiết kế hệ thống</w:t>
      </w:r>
    </w:p>
    <w:p>
      <w:r>
        <w:rPr>
          <w:b/>
        </w:rPr>
        <w:t>3.1. Phân tích yêu cầu</w:t>
        <w:br/>
      </w:r>
      <w:r>
        <w:t>Mô tả yêu cầu chức năng và phi chức năng của hệ thống.</w:t>
      </w:r>
    </w:p>
    <w:p>
      <w:r>
        <w:rPr>
          <w:b/>
        </w:rPr>
        <w:t>3.2. Behavioral Design Framework</w:t>
        <w:br/>
      </w:r>
      <w:r>
        <w:t>Liên kết các lý thuyết hành vi với các tính năng cụ thể của ứng dụng.</w:t>
      </w:r>
    </w:p>
    <w:p>
      <w:r>
        <w:rPr>
          <w:b/>
        </w:rPr>
        <w:t>3.3. Kiến trúc hệ thống</w:t>
        <w:br/>
      </w:r>
      <w:r>
        <w:t>Mô tả kiến trúc tổng thể, các thành phần và luồng dữ liệu.</w:t>
      </w:r>
    </w:p>
    <w:p>
      <w:r>
        <w:rPr>
          <w:b/>
        </w:rPr>
        <w:t>3.4. Thiết kế cơ sở dữ liệu</w:t>
        <w:br/>
      </w:r>
      <w:r>
        <w:t>Thiết kế các bảng dữ liệu và mối quan hệ.</w:t>
      </w:r>
    </w:p>
    <w:p>
      <w:r>
        <w:rPr>
          <w:b/>
        </w:rPr>
        <w:t>3.5. Thiết kế giao diện người dùng</w:t>
        <w:br/>
      </w:r>
      <w:r>
        <w:t>Trình bày wireframe, mockup và nguyên tắc thiết kế UX/UI.</w:t>
      </w:r>
    </w:p>
    <w:p>
      <w:r>
        <w:rPr>
          <w:b/>
        </w:rPr>
        <w:t>3.6. Ánh xạ lý thuyết hành vi vào giao diện</w:t>
        <w:br/>
      </w:r>
      <w:r>
        <w:t>Giải thích cách từng màn hình hiện thực hóa các lý thuyết hành vi.</w:t>
      </w:r>
    </w:p>
    <w:p>
      <w:pPr>
        <w:pStyle w:val="Heading2"/>
      </w:pPr>
      <w:r>
        <w:t>Chương 4. Cài đặt và triển khai hệ thống</w:t>
      </w:r>
    </w:p>
    <w:p>
      <w:r>
        <w:rPr>
          <w:b/>
        </w:rPr>
        <w:t>4.1. Công nghệ sử dụng</w:t>
        <w:br/>
      </w:r>
      <w:r>
        <w:t>Mô tả nền tảng, framework và công cụ phát triển.</w:t>
      </w:r>
    </w:p>
    <w:p>
      <w:r>
        <w:rPr>
          <w:b/>
        </w:rPr>
        <w:t>4.2. Xây dựng cơ sở dữ liệu</w:t>
        <w:br/>
      </w:r>
      <w:r>
        <w:t>Triển khai thiết kế dữ liệu.</w:t>
      </w:r>
    </w:p>
    <w:p>
      <w:r>
        <w:rPr>
          <w:b/>
        </w:rPr>
        <w:t>4.3. Phát triển giao diện</w:t>
        <w:br/>
      </w:r>
      <w:r>
        <w:t>Triển khai frontend.</w:t>
      </w:r>
    </w:p>
    <w:p>
      <w:r>
        <w:rPr>
          <w:b/>
        </w:rPr>
        <w:t>4.4. Phát triển chức năng</w:t>
        <w:br/>
      </w:r>
      <w:r>
        <w:t>Triển khai backend và các chức năng chính.</w:t>
      </w:r>
    </w:p>
    <w:p>
      <w:r>
        <w:rPr>
          <w:b/>
        </w:rPr>
        <w:t>4.5. Tích hợp các cơ chế thay đổi hành vi</w:t>
        <w:br/>
      </w:r>
      <w:r>
        <w:t>Mô tả cách triển khai streak, gamification, nhắc nhở và mục tiêu.</w:t>
      </w:r>
    </w:p>
    <w:p>
      <w:pPr>
        <w:pStyle w:val="Heading2"/>
      </w:pPr>
      <w:r>
        <w:t>Chương 5. Đánh giá hệ thống</w:t>
      </w:r>
    </w:p>
    <w:p>
      <w:r>
        <w:rPr>
          <w:b/>
        </w:rPr>
        <w:t>5.1. Kiểm thử chức năng</w:t>
        <w:br/>
      </w:r>
      <w:r>
        <w:t>Đánh giá tính đúng đắn và ổn định của hệ thống.</w:t>
      </w:r>
    </w:p>
    <w:p>
      <w:r>
        <w:rPr>
          <w:b/>
        </w:rPr>
        <w:t>5.2. Đánh giá trải nghiệm người dùng</w:t>
        <w:br/>
      </w:r>
      <w:r>
        <w:t>Đánh giá khả năng sử dụng bằng SUS, UEQ hoặc công cụ tương đương.</w:t>
      </w:r>
    </w:p>
    <w:p>
      <w:r>
        <w:rPr>
          <w:b/>
        </w:rPr>
        <w:t>5.3. Đánh giá hiệu quả hỗ trợ thay đổi hành vi</w:t>
        <w:br/>
      </w:r>
      <w:r>
        <w:t>Khảo sát nhận thức người dùng về động lực, thói quen và mức độ duy trì hành vi.</w:t>
      </w:r>
    </w:p>
    <w:p>
      <w:r>
        <w:rPr>
          <w:b/>
        </w:rPr>
        <w:t>5.4. Thảo luận</w:t>
        <w:br/>
      </w:r>
      <w:r>
        <w:t>Phân tích điểm mạnh, hạn chế và bài học rút ra.</w:t>
      </w:r>
    </w:p>
    <w:p>
      <w:pPr>
        <w:pStyle w:val="Heading2"/>
      </w:pPr>
      <w:r>
        <w:t>Chương 6. Kết luận và hướng phát triển</w:t>
      </w:r>
    </w:p>
    <w:p>
      <w:r>
        <w:rPr>
          <w:b/>
        </w:rPr>
        <w:t>6.1. Kết luận</w:t>
        <w:br/>
      </w:r>
      <w:r>
        <w:t>Tóm tắt các kết quả đạt được.</w:t>
      </w:r>
    </w:p>
    <w:p>
      <w:r>
        <w:rPr>
          <w:b/>
        </w:rPr>
        <w:t>6.2. Hạn chế</w:t>
        <w:br/>
      </w:r>
      <w:r>
        <w:t>Trình bày các hạn chế của nghiên cứu và hệ thống.</w:t>
      </w:r>
    </w:p>
    <w:p>
      <w:r>
        <w:rPr>
          <w:b/>
        </w:rPr>
        <w:t>6.3. Hướng phát triển</w:t>
        <w:br/>
      </w:r>
      <w:r>
        <w:t>Đề xuất các cải tiến và nghiên cứu trong tương lai.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